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2088" cy="1068933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